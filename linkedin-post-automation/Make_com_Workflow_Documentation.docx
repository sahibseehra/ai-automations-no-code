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53427" w14:textId="0FBC9D4B" w:rsidR="0003403A" w:rsidRPr="006E3EEE" w:rsidRDefault="006E3EEE">
      <w:pPr>
        <w:pStyle w:val="Title"/>
        <w:rPr>
          <w:rFonts w:ascii="Arial" w:hAnsi="Arial" w:cs="Arial"/>
          <w:sz w:val="48"/>
          <w:szCs w:val="48"/>
        </w:rPr>
      </w:pPr>
      <w:r w:rsidRPr="006E3EEE">
        <w:rPr>
          <w:rFonts w:ascii="Arial" w:hAnsi="Arial" w:cs="Arial"/>
          <w:sz w:val="48"/>
          <w:szCs w:val="48"/>
        </w:rPr>
        <w:t>LinkedIn Post</w:t>
      </w:r>
      <w:r w:rsidR="00000000" w:rsidRPr="006E3EEE">
        <w:rPr>
          <w:rFonts w:ascii="Arial" w:hAnsi="Arial" w:cs="Arial"/>
          <w:sz w:val="48"/>
          <w:szCs w:val="48"/>
        </w:rPr>
        <w:t xml:space="preserve"> </w:t>
      </w:r>
      <w:r w:rsidRPr="006E3EEE">
        <w:rPr>
          <w:rFonts w:ascii="Arial" w:hAnsi="Arial" w:cs="Arial"/>
          <w:sz w:val="48"/>
          <w:szCs w:val="48"/>
        </w:rPr>
        <w:t>Automation</w:t>
      </w:r>
      <w:r w:rsidR="00000000" w:rsidRPr="006E3EEE">
        <w:rPr>
          <w:rFonts w:ascii="Arial" w:hAnsi="Arial" w:cs="Arial"/>
          <w:sz w:val="48"/>
          <w:szCs w:val="48"/>
        </w:rPr>
        <w:t xml:space="preserve"> Documentation</w:t>
      </w:r>
    </w:p>
    <w:p w14:paraId="1CB7B1B6" w14:textId="2D04A1A8" w:rsidR="00713226" w:rsidRPr="006E3EEE" w:rsidRDefault="00713226" w:rsidP="006E3EEE">
      <w:pPr>
        <w:rPr>
          <w:rFonts w:ascii="Arial" w:hAnsi="Arial" w:cs="Arial"/>
          <w:lang w:val="en-CA"/>
        </w:rPr>
      </w:pPr>
      <w:r w:rsidRPr="006E3EEE">
        <w:rPr>
          <w:rFonts w:ascii="Arial" w:hAnsi="Arial" w:cs="Arial"/>
        </w:rPr>
        <w:t>The purpose of this document is to provide a clear overview and step-by-step explanation of the Make.com automation workflow that integrates Airtable, OpenAI, Google Docs, and LinkedIn.</w:t>
      </w:r>
    </w:p>
    <w:p w14:paraId="0FDCC47C" w14:textId="19887796" w:rsidR="00713226" w:rsidRPr="00713226" w:rsidRDefault="00713226" w:rsidP="00713226">
      <w:pPr>
        <w:pStyle w:val="Heading1"/>
        <w:spacing w:line="240" w:lineRule="auto"/>
        <w:rPr>
          <w:rFonts w:ascii="Arial" w:hAnsi="Arial" w:cs="Arial"/>
          <w:lang w:val="en-CA"/>
        </w:rPr>
      </w:pPr>
      <w:r w:rsidRPr="00713226">
        <w:rPr>
          <w:rFonts w:ascii="Arial" w:hAnsi="Arial" w:cs="Arial"/>
          <w:lang w:val="en-CA"/>
        </w:rPr>
        <w:t>What is Make.com?</w:t>
      </w:r>
    </w:p>
    <w:p w14:paraId="236A85E4" w14:textId="77777777" w:rsidR="00713226" w:rsidRPr="00885621" w:rsidRDefault="00713226" w:rsidP="00713226">
      <w:pPr>
        <w:rPr>
          <w:rFonts w:ascii="Arial" w:hAnsi="Arial" w:cs="Arial"/>
          <w:lang w:val="en-CA"/>
        </w:rPr>
      </w:pPr>
      <w:r w:rsidRPr="00885621">
        <w:rPr>
          <w:rFonts w:ascii="Arial" w:hAnsi="Arial" w:cs="Arial"/>
          <w:lang w:val="en-CA"/>
        </w:rPr>
        <w:t>Make.com (formerly Integromat) is a visual automation platform that lets you connect different apps, services, and APIs without heavy coding.</w:t>
      </w:r>
    </w:p>
    <w:p w14:paraId="489F4230" w14:textId="77777777" w:rsidR="00713226" w:rsidRPr="00885621" w:rsidRDefault="00713226" w:rsidP="00713226">
      <w:pPr>
        <w:rPr>
          <w:rFonts w:ascii="Arial" w:hAnsi="Arial" w:cs="Arial"/>
          <w:lang w:val="en-CA"/>
        </w:rPr>
      </w:pPr>
      <w:r w:rsidRPr="00885621">
        <w:rPr>
          <w:rFonts w:ascii="Arial" w:hAnsi="Arial" w:cs="Arial"/>
          <w:lang w:val="en-CA"/>
        </w:rPr>
        <w:t>It is used to automate workflows, such as moving data between apps, triggering actions based on conditions, or generating AI-powered responses.</w:t>
      </w:r>
    </w:p>
    <w:p w14:paraId="0E13E82A" w14:textId="2445C504" w:rsidR="00713226" w:rsidRPr="00885621" w:rsidRDefault="00713226" w:rsidP="00713226">
      <w:pPr>
        <w:rPr>
          <w:rFonts w:ascii="Arial" w:hAnsi="Arial" w:cs="Arial"/>
          <w:lang w:val="en-CA"/>
        </w:rPr>
      </w:pPr>
      <w:r w:rsidRPr="00885621">
        <w:rPr>
          <w:rFonts w:ascii="Arial" w:hAnsi="Arial" w:cs="Arial"/>
          <w:lang w:val="en-CA"/>
        </w:rPr>
        <w:t>For LinkedIn, Make.com helps automatically generate and publish posts, track engagement, and manage content pipelines.</w:t>
      </w:r>
    </w:p>
    <w:p w14:paraId="63B060A9" w14:textId="13E4BEA6" w:rsidR="00713226" w:rsidRPr="00885621" w:rsidRDefault="00713226" w:rsidP="00713226">
      <w:pPr>
        <w:pStyle w:val="Heading1"/>
        <w:rPr>
          <w:rFonts w:ascii="Arial" w:hAnsi="Arial" w:cs="Arial"/>
        </w:rPr>
      </w:pPr>
      <w:r w:rsidRPr="00885621">
        <w:rPr>
          <w:rFonts w:ascii="Arial" w:hAnsi="Arial" w:cs="Arial"/>
        </w:rPr>
        <w:t>Airtable Integration</w:t>
      </w:r>
    </w:p>
    <w:p w14:paraId="7419147E" w14:textId="77777777" w:rsidR="00713226" w:rsidRPr="00713226" w:rsidRDefault="00713226" w:rsidP="00713226">
      <w:pPr>
        <w:rPr>
          <w:rFonts w:ascii="Arial" w:hAnsi="Arial" w:cs="Arial"/>
          <w:lang w:val="en-CA"/>
        </w:rPr>
      </w:pPr>
      <w:r w:rsidRPr="00713226">
        <w:rPr>
          <w:rFonts w:ascii="Arial" w:hAnsi="Arial" w:cs="Arial"/>
          <w:lang w:val="en-CA"/>
        </w:rPr>
        <w:t xml:space="preserve">Airtable is a cloud-based database platform that combines the </w:t>
      </w:r>
      <w:r w:rsidRPr="00713226">
        <w:rPr>
          <w:rFonts w:ascii="Arial" w:hAnsi="Arial" w:cs="Arial"/>
          <w:b/>
          <w:bCs/>
          <w:lang w:val="en-CA"/>
        </w:rPr>
        <w:t>simplicity of spreadsheets</w:t>
      </w:r>
      <w:r w:rsidRPr="00713226">
        <w:rPr>
          <w:rFonts w:ascii="Arial" w:hAnsi="Arial" w:cs="Arial"/>
          <w:lang w:val="en-CA"/>
        </w:rPr>
        <w:t xml:space="preserve"> with the </w:t>
      </w:r>
      <w:r w:rsidRPr="00713226">
        <w:rPr>
          <w:rFonts w:ascii="Arial" w:hAnsi="Arial" w:cs="Arial"/>
          <w:b/>
          <w:bCs/>
          <w:lang w:val="en-CA"/>
        </w:rPr>
        <w:t>power of relational databases</w:t>
      </w:r>
      <w:r w:rsidRPr="00713226">
        <w:rPr>
          <w:rFonts w:ascii="Arial" w:hAnsi="Arial" w:cs="Arial"/>
          <w:lang w:val="en-CA"/>
        </w:rPr>
        <w:t>.</w:t>
      </w:r>
    </w:p>
    <w:p w14:paraId="01341DAA" w14:textId="77777777" w:rsidR="00713226" w:rsidRPr="00713226" w:rsidRDefault="00713226" w:rsidP="00713226">
      <w:pPr>
        <w:numPr>
          <w:ilvl w:val="0"/>
          <w:numId w:val="12"/>
        </w:numPr>
        <w:rPr>
          <w:rFonts w:ascii="Arial" w:hAnsi="Arial" w:cs="Arial"/>
          <w:lang w:val="en-CA"/>
        </w:rPr>
      </w:pPr>
      <w:r w:rsidRPr="00713226">
        <w:rPr>
          <w:rFonts w:ascii="Arial" w:hAnsi="Arial" w:cs="Arial"/>
          <w:lang w:val="en-CA"/>
        </w:rPr>
        <w:t xml:space="preserve">It is used here as a </w:t>
      </w:r>
      <w:r w:rsidRPr="00713226">
        <w:rPr>
          <w:rFonts w:ascii="Arial" w:hAnsi="Arial" w:cs="Arial"/>
          <w:b/>
          <w:bCs/>
          <w:lang w:val="en-CA"/>
        </w:rPr>
        <w:t>content management system (CMS)</w:t>
      </w:r>
      <w:r w:rsidRPr="00713226">
        <w:rPr>
          <w:rFonts w:ascii="Arial" w:hAnsi="Arial" w:cs="Arial"/>
          <w:lang w:val="en-CA"/>
        </w:rPr>
        <w:t xml:space="preserve"> to store LinkedIn post ideas, AI-generated drafts, and processing status.</w:t>
      </w:r>
    </w:p>
    <w:p w14:paraId="4762A7D9" w14:textId="77777777" w:rsidR="00713226" w:rsidRPr="00713226" w:rsidRDefault="00713226" w:rsidP="00713226">
      <w:pPr>
        <w:rPr>
          <w:rFonts w:ascii="Arial" w:hAnsi="Arial" w:cs="Arial"/>
          <w:b/>
          <w:bCs/>
          <w:lang w:val="en-CA"/>
        </w:rPr>
      </w:pPr>
      <w:r w:rsidRPr="00713226">
        <w:rPr>
          <w:rFonts w:ascii="Arial" w:hAnsi="Arial" w:cs="Arial"/>
          <w:b/>
          <w:bCs/>
          <w:lang w:val="en-CA"/>
        </w:rPr>
        <w:t>Integration with Make.com</w:t>
      </w:r>
    </w:p>
    <w:p w14:paraId="2ECE064D" w14:textId="77777777" w:rsidR="00713226" w:rsidRPr="00713226" w:rsidRDefault="00713226" w:rsidP="00713226">
      <w:pPr>
        <w:numPr>
          <w:ilvl w:val="0"/>
          <w:numId w:val="13"/>
        </w:numPr>
        <w:rPr>
          <w:rFonts w:ascii="Arial" w:hAnsi="Arial" w:cs="Arial"/>
          <w:lang w:val="en-CA"/>
        </w:rPr>
      </w:pPr>
      <w:r w:rsidRPr="00713226">
        <w:rPr>
          <w:rFonts w:ascii="Arial" w:hAnsi="Arial" w:cs="Arial"/>
          <w:lang w:val="en-CA"/>
        </w:rPr>
        <w:t xml:space="preserve">Add the </w:t>
      </w:r>
      <w:r w:rsidRPr="00713226">
        <w:rPr>
          <w:rFonts w:ascii="Arial" w:hAnsi="Arial" w:cs="Arial"/>
          <w:b/>
          <w:bCs/>
          <w:lang w:val="en-CA"/>
        </w:rPr>
        <w:t>Airtable module</w:t>
      </w:r>
      <w:r w:rsidRPr="00713226">
        <w:rPr>
          <w:rFonts w:ascii="Arial" w:hAnsi="Arial" w:cs="Arial"/>
          <w:lang w:val="en-CA"/>
        </w:rPr>
        <w:t xml:space="preserve"> in Make.com.</w:t>
      </w:r>
    </w:p>
    <w:p w14:paraId="30D48E71" w14:textId="77777777" w:rsidR="00713226" w:rsidRPr="00713226" w:rsidRDefault="00713226" w:rsidP="00713226">
      <w:pPr>
        <w:numPr>
          <w:ilvl w:val="0"/>
          <w:numId w:val="13"/>
        </w:numPr>
        <w:rPr>
          <w:rFonts w:ascii="Arial" w:hAnsi="Arial" w:cs="Arial"/>
          <w:lang w:val="en-CA"/>
        </w:rPr>
      </w:pPr>
      <w:r w:rsidRPr="00713226">
        <w:rPr>
          <w:rFonts w:ascii="Arial" w:hAnsi="Arial" w:cs="Arial"/>
          <w:lang w:val="en-CA"/>
        </w:rPr>
        <w:t xml:space="preserve">Authenticate using </w:t>
      </w:r>
      <w:r w:rsidRPr="00713226">
        <w:rPr>
          <w:rFonts w:ascii="Arial" w:hAnsi="Arial" w:cs="Arial"/>
          <w:b/>
          <w:bCs/>
          <w:lang w:val="en-CA"/>
        </w:rPr>
        <w:t>OAuth 2.0</w:t>
      </w:r>
      <w:r w:rsidRPr="00713226">
        <w:rPr>
          <w:rFonts w:ascii="Arial" w:hAnsi="Arial" w:cs="Arial"/>
          <w:lang w:val="en-CA"/>
        </w:rPr>
        <w:t xml:space="preserve"> (recommended for security).</w:t>
      </w:r>
    </w:p>
    <w:p w14:paraId="6569500D" w14:textId="77777777" w:rsidR="00713226" w:rsidRPr="00885621" w:rsidRDefault="00713226" w:rsidP="00885621">
      <w:pPr>
        <w:pStyle w:val="ListParagraph"/>
        <w:numPr>
          <w:ilvl w:val="0"/>
          <w:numId w:val="19"/>
        </w:numPr>
        <w:rPr>
          <w:rFonts w:ascii="Arial" w:hAnsi="Arial" w:cs="Arial"/>
          <w:lang w:val="en-CA"/>
        </w:rPr>
      </w:pPr>
      <w:r w:rsidRPr="00885621">
        <w:rPr>
          <w:rFonts w:ascii="Arial" w:hAnsi="Arial" w:cs="Arial"/>
          <w:lang w:val="en-CA"/>
        </w:rPr>
        <w:t xml:space="preserve">Choose </w:t>
      </w:r>
      <w:r w:rsidRPr="00885621">
        <w:rPr>
          <w:rFonts w:ascii="Arial" w:hAnsi="Arial" w:cs="Arial"/>
          <w:b/>
          <w:bCs/>
          <w:lang w:val="en-CA"/>
        </w:rPr>
        <w:t>Add connection → OAuth</w:t>
      </w:r>
      <w:r w:rsidRPr="00885621">
        <w:rPr>
          <w:rFonts w:ascii="Arial" w:hAnsi="Arial" w:cs="Arial"/>
          <w:lang w:val="en-CA"/>
        </w:rPr>
        <w:t>.</w:t>
      </w:r>
    </w:p>
    <w:p w14:paraId="1430FC1C" w14:textId="77777777" w:rsidR="00713226" w:rsidRPr="00885621" w:rsidRDefault="00713226" w:rsidP="00885621">
      <w:pPr>
        <w:pStyle w:val="ListParagraph"/>
        <w:numPr>
          <w:ilvl w:val="0"/>
          <w:numId w:val="19"/>
        </w:numPr>
        <w:rPr>
          <w:rFonts w:ascii="Arial" w:hAnsi="Arial" w:cs="Arial"/>
          <w:lang w:val="en-CA"/>
        </w:rPr>
      </w:pPr>
      <w:r w:rsidRPr="00885621">
        <w:rPr>
          <w:rFonts w:ascii="Arial" w:hAnsi="Arial" w:cs="Arial"/>
          <w:lang w:val="en-CA"/>
        </w:rPr>
        <w:t>Sign in with your Airtable account.</w:t>
      </w:r>
    </w:p>
    <w:p w14:paraId="36447B8A" w14:textId="77777777" w:rsidR="00713226" w:rsidRPr="00885621" w:rsidRDefault="00713226" w:rsidP="00885621">
      <w:pPr>
        <w:pStyle w:val="ListParagraph"/>
        <w:numPr>
          <w:ilvl w:val="0"/>
          <w:numId w:val="19"/>
        </w:numPr>
        <w:rPr>
          <w:rFonts w:ascii="Arial" w:hAnsi="Arial" w:cs="Arial"/>
          <w:lang w:val="en-CA"/>
        </w:rPr>
      </w:pPr>
      <w:r w:rsidRPr="00885621">
        <w:rPr>
          <w:rFonts w:ascii="Arial" w:hAnsi="Arial" w:cs="Arial"/>
          <w:lang w:val="en-CA"/>
        </w:rPr>
        <w:t>Authorize Make.com to access your bases.</w:t>
      </w:r>
    </w:p>
    <w:p w14:paraId="3F1ED769" w14:textId="77777777" w:rsidR="00713226" w:rsidRDefault="00713226" w:rsidP="00713226">
      <w:pPr>
        <w:rPr>
          <w:rFonts w:ascii="Arial" w:hAnsi="Arial" w:cs="Arial"/>
        </w:rPr>
      </w:pPr>
    </w:p>
    <w:p w14:paraId="5CE54FC5" w14:textId="77777777" w:rsidR="006E3EEE" w:rsidRDefault="006E3EEE" w:rsidP="00713226">
      <w:pPr>
        <w:rPr>
          <w:rFonts w:ascii="Arial" w:hAnsi="Arial" w:cs="Arial"/>
        </w:rPr>
      </w:pPr>
    </w:p>
    <w:p w14:paraId="7216C909" w14:textId="77777777" w:rsidR="006E3EEE" w:rsidRPr="00885621" w:rsidRDefault="006E3EEE" w:rsidP="00713226">
      <w:pPr>
        <w:rPr>
          <w:rFonts w:ascii="Arial" w:hAnsi="Arial" w:cs="Arial"/>
        </w:rPr>
      </w:pPr>
    </w:p>
    <w:p w14:paraId="4B2E6707" w14:textId="4423D243" w:rsidR="0003403A" w:rsidRPr="00885621" w:rsidRDefault="00000000">
      <w:pPr>
        <w:pStyle w:val="Heading1"/>
        <w:rPr>
          <w:rFonts w:ascii="Arial" w:hAnsi="Arial" w:cs="Arial"/>
        </w:rPr>
      </w:pPr>
      <w:r w:rsidRPr="00885621">
        <w:rPr>
          <w:rFonts w:ascii="Arial" w:hAnsi="Arial" w:cs="Arial"/>
        </w:rPr>
        <w:lastRenderedPageBreak/>
        <w:t>Workflow Overview</w:t>
      </w:r>
    </w:p>
    <w:p w14:paraId="4F067E8F" w14:textId="696CABD7" w:rsidR="00713226" w:rsidRPr="00885621" w:rsidRDefault="00000000">
      <w:pPr>
        <w:rPr>
          <w:rFonts w:ascii="Arial" w:hAnsi="Arial" w:cs="Arial"/>
        </w:rPr>
      </w:pPr>
      <w:r w:rsidRPr="00885621">
        <w:rPr>
          <w:rFonts w:ascii="Arial" w:hAnsi="Arial" w:cs="Arial"/>
        </w:rPr>
        <w:t>This automation takes unprocessed post ideas from Airtable, generates LinkedIn content using OpenAI, logs the results in Google Docs, publishes to LinkedIn, and updates Airtable to mark completion.</w:t>
      </w:r>
      <w:r w:rsidRPr="00885621">
        <w:rPr>
          <w:rFonts w:ascii="Arial" w:hAnsi="Arial" w:cs="Arial"/>
        </w:rPr>
        <w:br/>
      </w:r>
    </w:p>
    <w:p w14:paraId="45E30952" w14:textId="095DEA48" w:rsidR="00713226" w:rsidRPr="00885621" w:rsidRDefault="00713226">
      <w:pPr>
        <w:rPr>
          <w:rFonts w:ascii="Arial" w:hAnsi="Arial" w:cs="Arial"/>
        </w:rPr>
      </w:pPr>
      <w:r w:rsidRPr="00885621">
        <w:rPr>
          <w:rFonts w:ascii="Arial" w:hAnsi="Arial" w:cs="Arial"/>
        </w:rPr>
        <w:drawing>
          <wp:inline distT="0" distB="0" distL="0" distR="0" wp14:anchorId="72F18A45" wp14:editId="2B84F270">
            <wp:extent cx="5486400" cy="1929765"/>
            <wp:effectExtent l="0" t="0" r="0" b="0"/>
            <wp:docPr id="27659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4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4D7D" w14:textId="1D90973B" w:rsidR="0003403A" w:rsidRPr="00885621" w:rsidRDefault="00000000">
      <w:pPr>
        <w:rPr>
          <w:rFonts w:ascii="Arial" w:hAnsi="Arial" w:cs="Arial"/>
        </w:rPr>
      </w:pPr>
      <w:r w:rsidRPr="00885621">
        <w:rPr>
          <w:rFonts w:ascii="Arial" w:hAnsi="Arial" w:cs="Arial"/>
        </w:rPr>
        <w:br/>
        <w:t>The flow ensures:</w:t>
      </w:r>
      <w:r w:rsidRPr="00885621">
        <w:rPr>
          <w:rFonts w:ascii="Arial" w:hAnsi="Arial" w:cs="Arial"/>
        </w:rPr>
        <w:br/>
        <w:t>- No duplicate posts</w:t>
      </w:r>
      <w:r w:rsidRPr="00885621">
        <w:rPr>
          <w:rFonts w:ascii="Arial" w:hAnsi="Arial" w:cs="Arial"/>
        </w:rPr>
        <w:br/>
        <w:t>- AI-generated content is tracked</w:t>
      </w:r>
      <w:r w:rsidRPr="00885621">
        <w:rPr>
          <w:rFonts w:ascii="Arial" w:hAnsi="Arial" w:cs="Arial"/>
        </w:rPr>
        <w:br/>
        <w:t>- Posts are auto-published to LinkedIn</w:t>
      </w:r>
    </w:p>
    <w:p w14:paraId="21308C01" w14:textId="77777777" w:rsidR="0003403A" w:rsidRPr="00885621" w:rsidRDefault="00000000">
      <w:pPr>
        <w:pStyle w:val="Heading1"/>
        <w:rPr>
          <w:rFonts w:ascii="Arial" w:hAnsi="Arial" w:cs="Arial"/>
        </w:rPr>
      </w:pPr>
      <w:r w:rsidRPr="00885621">
        <w:rPr>
          <w:rFonts w:ascii="Arial" w:hAnsi="Arial" w:cs="Arial"/>
        </w:rPr>
        <w:t>2. Workflow Steps</w:t>
      </w:r>
    </w:p>
    <w:p w14:paraId="5E77C2CD" w14:textId="77777777" w:rsidR="0003403A" w:rsidRPr="00885621" w:rsidRDefault="00000000">
      <w:pPr>
        <w:pStyle w:val="Heading2"/>
        <w:rPr>
          <w:rFonts w:ascii="Arial" w:hAnsi="Arial" w:cs="Arial"/>
        </w:rPr>
      </w:pPr>
      <w:r w:rsidRPr="00885621">
        <w:rPr>
          <w:rFonts w:ascii="Arial" w:hAnsi="Arial" w:cs="Arial"/>
        </w:rPr>
        <w:t>Step 1: Airtable (Search Records)</w:t>
      </w:r>
    </w:p>
    <w:p w14:paraId="2AE02132" w14:textId="4C6CDF49" w:rsidR="00713226" w:rsidRPr="00885621" w:rsidRDefault="00713226" w:rsidP="00713226">
      <w:pPr>
        <w:rPr>
          <w:rFonts w:ascii="Arial" w:hAnsi="Arial" w:cs="Arial"/>
        </w:rPr>
      </w:pPr>
      <w:r w:rsidRPr="00885621">
        <w:rPr>
          <w:rFonts w:ascii="Arial" w:hAnsi="Arial" w:cs="Arial"/>
        </w:rPr>
        <w:drawing>
          <wp:inline distT="0" distB="0" distL="0" distR="0" wp14:anchorId="07BED00F" wp14:editId="46B90BCF">
            <wp:extent cx="5486400" cy="1981835"/>
            <wp:effectExtent l="0" t="0" r="0" b="0"/>
            <wp:docPr id="2473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5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55CD" w14:textId="740021B9" w:rsidR="00713226" w:rsidRPr="00885621" w:rsidRDefault="00713226" w:rsidP="00713226">
      <w:pPr>
        <w:rPr>
          <w:rFonts w:ascii="Arial" w:hAnsi="Arial" w:cs="Arial"/>
        </w:rPr>
      </w:pPr>
      <w:r w:rsidRPr="00885621">
        <w:rPr>
          <w:rFonts w:ascii="Arial" w:hAnsi="Arial" w:cs="Arial"/>
        </w:rPr>
        <w:lastRenderedPageBreak/>
        <w:drawing>
          <wp:inline distT="0" distB="0" distL="0" distR="0" wp14:anchorId="441ABA9B" wp14:editId="09696A58">
            <wp:extent cx="5486400" cy="4598035"/>
            <wp:effectExtent l="0" t="0" r="0" b="0"/>
            <wp:docPr id="142631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15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50C0" w14:textId="7F9DF714" w:rsidR="00713226" w:rsidRPr="00885621" w:rsidRDefault="00713226" w:rsidP="00713226">
      <w:pPr>
        <w:rPr>
          <w:rFonts w:ascii="Arial" w:hAnsi="Arial" w:cs="Arial"/>
        </w:rPr>
      </w:pPr>
      <w:r w:rsidRPr="00885621">
        <w:rPr>
          <w:rFonts w:ascii="Arial" w:hAnsi="Arial" w:cs="Arial"/>
        </w:rPr>
        <w:drawing>
          <wp:inline distT="0" distB="0" distL="0" distR="0" wp14:anchorId="6A1CB020" wp14:editId="67F57C60">
            <wp:extent cx="5486400" cy="2380615"/>
            <wp:effectExtent l="0" t="0" r="0" b="635"/>
            <wp:docPr id="181418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83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BB2F" w14:textId="7930E113" w:rsidR="00713226" w:rsidRPr="00885621" w:rsidRDefault="00000000">
      <w:pPr>
        <w:rPr>
          <w:rFonts w:ascii="Arial" w:hAnsi="Arial" w:cs="Arial"/>
        </w:rPr>
      </w:pPr>
      <w:r w:rsidRPr="00885621">
        <w:rPr>
          <w:rFonts w:ascii="Arial" w:hAnsi="Arial" w:cs="Arial"/>
        </w:rPr>
        <w:t>Module: Airtable → Search Records</w:t>
      </w:r>
      <w:r w:rsidRPr="00885621">
        <w:rPr>
          <w:rFonts w:ascii="Arial" w:hAnsi="Arial" w:cs="Arial"/>
        </w:rPr>
        <w:br/>
        <w:t>Action: Finds all rows where is_processed = FALSE</w:t>
      </w:r>
      <w:r w:rsidRPr="00885621">
        <w:rPr>
          <w:rFonts w:ascii="Arial" w:hAnsi="Arial" w:cs="Arial"/>
        </w:rPr>
        <w:br/>
        <w:t>Purpose: Fetches unprocessed post entries</w:t>
      </w:r>
      <w:r w:rsidR="00713226" w:rsidRPr="00885621">
        <w:rPr>
          <w:rFonts w:ascii="Arial" w:hAnsi="Arial" w:cs="Arial"/>
        </w:rPr>
        <w:br/>
        <w:t>Limit: Fetch result to 1 at a time</w:t>
      </w:r>
    </w:p>
    <w:p w14:paraId="47109CC4" w14:textId="77777777" w:rsidR="0003403A" w:rsidRPr="00885621" w:rsidRDefault="00000000">
      <w:pPr>
        <w:pStyle w:val="Heading2"/>
        <w:rPr>
          <w:rFonts w:ascii="Arial" w:hAnsi="Arial" w:cs="Arial"/>
        </w:rPr>
      </w:pPr>
      <w:r w:rsidRPr="00885621">
        <w:rPr>
          <w:rFonts w:ascii="Arial" w:hAnsi="Arial" w:cs="Arial"/>
        </w:rPr>
        <w:lastRenderedPageBreak/>
        <w:t>Step 2: Tools (Set Variables)</w:t>
      </w:r>
    </w:p>
    <w:p w14:paraId="635AF3E0" w14:textId="77777777" w:rsidR="0003403A" w:rsidRPr="00885621" w:rsidRDefault="00000000">
      <w:pPr>
        <w:rPr>
          <w:rFonts w:ascii="Arial" w:hAnsi="Arial" w:cs="Arial"/>
        </w:rPr>
      </w:pPr>
      <w:r w:rsidRPr="00885621">
        <w:rPr>
          <w:rFonts w:ascii="Arial" w:hAnsi="Arial" w:cs="Arial"/>
        </w:rPr>
        <w:t>Module: Tools → Set Multiple Variables</w:t>
      </w:r>
      <w:r w:rsidRPr="00885621">
        <w:rPr>
          <w:rFonts w:ascii="Arial" w:hAnsi="Arial" w:cs="Arial"/>
        </w:rPr>
        <w:br/>
        <w:t>Action: Extracts variables (post_id, Notes, Type, etc.) from Airtable</w:t>
      </w:r>
      <w:r w:rsidRPr="00885621">
        <w:rPr>
          <w:rFonts w:ascii="Arial" w:hAnsi="Arial" w:cs="Arial"/>
        </w:rPr>
        <w:br/>
        <w:t>Purpose: Prepares the data to send to OpenAI</w:t>
      </w:r>
    </w:p>
    <w:p w14:paraId="64780A04" w14:textId="2D9D2A01" w:rsidR="00713226" w:rsidRDefault="00713226">
      <w:pPr>
        <w:rPr>
          <w:rFonts w:ascii="Arial" w:hAnsi="Arial" w:cs="Arial"/>
        </w:rPr>
      </w:pPr>
      <w:r w:rsidRPr="00885621">
        <w:rPr>
          <w:rFonts w:ascii="Arial" w:hAnsi="Arial" w:cs="Arial"/>
        </w:rPr>
        <w:drawing>
          <wp:inline distT="0" distB="0" distL="0" distR="0" wp14:anchorId="01613EE9" wp14:editId="72016D83">
            <wp:extent cx="5486400" cy="5719445"/>
            <wp:effectExtent l="0" t="0" r="0" b="0"/>
            <wp:docPr id="200965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52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B0FB" w14:textId="77777777" w:rsidR="006E3EEE" w:rsidRDefault="006E3EEE">
      <w:pPr>
        <w:rPr>
          <w:rFonts w:ascii="Arial" w:hAnsi="Arial" w:cs="Arial"/>
        </w:rPr>
      </w:pPr>
    </w:p>
    <w:p w14:paraId="0A30814E" w14:textId="77777777" w:rsidR="006E3EEE" w:rsidRDefault="006E3EEE">
      <w:pPr>
        <w:rPr>
          <w:rFonts w:ascii="Arial" w:hAnsi="Arial" w:cs="Arial"/>
        </w:rPr>
      </w:pPr>
    </w:p>
    <w:p w14:paraId="2170AD33" w14:textId="77777777" w:rsidR="006E3EEE" w:rsidRPr="00885621" w:rsidRDefault="006E3EEE">
      <w:pPr>
        <w:rPr>
          <w:rFonts w:ascii="Arial" w:hAnsi="Arial" w:cs="Arial"/>
        </w:rPr>
      </w:pPr>
    </w:p>
    <w:p w14:paraId="334ACF10" w14:textId="77777777" w:rsidR="0003403A" w:rsidRPr="00885621" w:rsidRDefault="00000000">
      <w:pPr>
        <w:pStyle w:val="Heading2"/>
        <w:rPr>
          <w:rFonts w:ascii="Arial" w:hAnsi="Arial" w:cs="Arial"/>
        </w:rPr>
      </w:pPr>
      <w:r w:rsidRPr="00885621">
        <w:rPr>
          <w:rFonts w:ascii="Arial" w:hAnsi="Arial" w:cs="Arial"/>
        </w:rPr>
        <w:lastRenderedPageBreak/>
        <w:t>Step 3: OpenAI (Content Generation)</w:t>
      </w:r>
    </w:p>
    <w:p w14:paraId="57F667DC" w14:textId="77777777" w:rsidR="0003403A" w:rsidRPr="00885621" w:rsidRDefault="00000000">
      <w:pPr>
        <w:rPr>
          <w:rFonts w:ascii="Arial" w:hAnsi="Arial" w:cs="Arial"/>
        </w:rPr>
      </w:pPr>
      <w:r w:rsidRPr="00885621">
        <w:rPr>
          <w:rFonts w:ascii="Arial" w:hAnsi="Arial" w:cs="Arial"/>
        </w:rPr>
        <w:t>Module: OpenAI (ChatGPT, Whisper, DALL·E) → Create a model response</w:t>
      </w:r>
      <w:r w:rsidRPr="00885621">
        <w:rPr>
          <w:rFonts w:ascii="Arial" w:hAnsi="Arial" w:cs="Arial"/>
        </w:rPr>
        <w:br/>
        <w:t>Action: Sends prompt (based on Airtable Notes &amp; Type) to OpenAI</w:t>
      </w:r>
      <w:r w:rsidRPr="00885621">
        <w:rPr>
          <w:rFonts w:ascii="Arial" w:hAnsi="Arial" w:cs="Arial"/>
        </w:rPr>
        <w:br/>
        <w:t>Purpose: Generates a polished LinkedIn post draft</w:t>
      </w:r>
    </w:p>
    <w:p w14:paraId="2F431BF3" w14:textId="77777777" w:rsidR="00890407" w:rsidRPr="00885621" w:rsidRDefault="00890407" w:rsidP="00890407">
      <w:pPr>
        <w:spacing w:line="240" w:lineRule="auto"/>
        <w:rPr>
          <w:rFonts w:ascii="Arial" w:hAnsi="Arial" w:cs="Arial"/>
          <w:b/>
          <w:bCs/>
          <w:lang w:val="en-CA"/>
        </w:rPr>
      </w:pPr>
      <w:r w:rsidRPr="00885621">
        <w:rPr>
          <w:rFonts w:ascii="Arial" w:hAnsi="Arial" w:cs="Arial"/>
          <w:b/>
          <w:bCs/>
          <w:lang w:val="en-CA"/>
        </w:rPr>
        <w:t>Steps to Generate OpenAI API Key and Add to Make.com</w:t>
      </w:r>
    </w:p>
    <w:p w14:paraId="3C94112B" w14:textId="3D30146C" w:rsidR="00890407" w:rsidRPr="00885621" w:rsidRDefault="00890407" w:rsidP="00885621">
      <w:pPr>
        <w:pStyle w:val="ListParagraph"/>
        <w:numPr>
          <w:ilvl w:val="0"/>
          <w:numId w:val="20"/>
        </w:numPr>
        <w:spacing w:line="240" w:lineRule="auto"/>
        <w:rPr>
          <w:rFonts w:ascii="Arial" w:hAnsi="Arial" w:cs="Arial"/>
          <w:lang w:val="en-CA"/>
        </w:rPr>
      </w:pPr>
      <w:r w:rsidRPr="00885621">
        <w:rPr>
          <w:rFonts w:ascii="Arial" w:hAnsi="Arial" w:cs="Arial"/>
          <w:lang w:val="en-CA"/>
        </w:rPr>
        <w:t>Generate OpenAI API Key</w:t>
      </w:r>
    </w:p>
    <w:p w14:paraId="17637AF0" w14:textId="77777777" w:rsidR="00890407" w:rsidRPr="00885621" w:rsidRDefault="00890407" w:rsidP="00885621">
      <w:pPr>
        <w:pStyle w:val="ListParagraph"/>
        <w:numPr>
          <w:ilvl w:val="0"/>
          <w:numId w:val="20"/>
        </w:numPr>
        <w:spacing w:line="240" w:lineRule="auto"/>
        <w:rPr>
          <w:rFonts w:ascii="Arial" w:hAnsi="Arial" w:cs="Arial"/>
          <w:lang w:val="en-CA"/>
        </w:rPr>
      </w:pPr>
      <w:r w:rsidRPr="00885621">
        <w:rPr>
          <w:rFonts w:ascii="Arial" w:hAnsi="Arial" w:cs="Arial"/>
          <w:lang w:val="en-CA"/>
        </w:rPr>
        <w:t xml:space="preserve">Go to </w:t>
      </w:r>
      <w:hyperlink r:id="rId11" w:tgtFrame="_new" w:history="1">
        <w:r w:rsidRPr="00885621">
          <w:rPr>
            <w:rStyle w:val="Hyperlink"/>
            <w:rFonts w:ascii="Arial" w:hAnsi="Arial" w:cs="Arial"/>
            <w:lang w:val="en-CA"/>
          </w:rPr>
          <w:t>OpenAI Platform</w:t>
        </w:r>
      </w:hyperlink>
      <w:r w:rsidRPr="00885621">
        <w:rPr>
          <w:rFonts w:ascii="Arial" w:hAnsi="Arial" w:cs="Arial"/>
          <w:lang w:val="en-CA"/>
        </w:rPr>
        <w:t>.</w:t>
      </w:r>
    </w:p>
    <w:p w14:paraId="5E6FF445" w14:textId="77777777" w:rsidR="00890407" w:rsidRPr="00885621" w:rsidRDefault="00890407" w:rsidP="00885621">
      <w:pPr>
        <w:pStyle w:val="ListParagraph"/>
        <w:numPr>
          <w:ilvl w:val="0"/>
          <w:numId w:val="20"/>
        </w:numPr>
        <w:spacing w:line="240" w:lineRule="auto"/>
        <w:rPr>
          <w:rFonts w:ascii="Arial" w:hAnsi="Arial" w:cs="Arial"/>
          <w:lang w:val="en-CA"/>
        </w:rPr>
      </w:pPr>
      <w:r w:rsidRPr="00885621">
        <w:rPr>
          <w:rFonts w:ascii="Arial" w:hAnsi="Arial" w:cs="Arial"/>
          <w:lang w:val="en-CA"/>
        </w:rPr>
        <w:t>Log in with your OpenAI account (or sign up if new).</w:t>
      </w:r>
    </w:p>
    <w:p w14:paraId="07FAE5EB" w14:textId="77777777" w:rsidR="00890407" w:rsidRPr="00885621" w:rsidRDefault="00890407" w:rsidP="00885621">
      <w:pPr>
        <w:pStyle w:val="ListParagraph"/>
        <w:numPr>
          <w:ilvl w:val="0"/>
          <w:numId w:val="20"/>
        </w:numPr>
        <w:spacing w:line="240" w:lineRule="auto"/>
        <w:rPr>
          <w:rFonts w:ascii="Arial" w:hAnsi="Arial" w:cs="Arial"/>
          <w:lang w:val="en-CA"/>
        </w:rPr>
      </w:pPr>
      <w:r w:rsidRPr="00885621">
        <w:rPr>
          <w:rFonts w:ascii="Arial" w:hAnsi="Arial" w:cs="Arial"/>
          <w:lang w:val="en-CA"/>
        </w:rPr>
        <w:t>In the top-right corner, click on your profile picture → View API Keys.</w:t>
      </w:r>
    </w:p>
    <w:p w14:paraId="3F531C99" w14:textId="77777777" w:rsidR="00890407" w:rsidRPr="00885621" w:rsidRDefault="00890407" w:rsidP="00885621">
      <w:pPr>
        <w:pStyle w:val="ListParagraph"/>
        <w:numPr>
          <w:ilvl w:val="0"/>
          <w:numId w:val="20"/>
        </w:numPr>
        <w:spacing w:line="240" w:lineRule="auto"/>
        <w:rPr>
          <w:rFonts w:ascii="Arial" w:hAnsi="Arial" w:cs="Arial"/>
          <w:lang w:val="en-CA"/>
        </w:rPr>
      </w:pPr>
      <w:r w:rsidRPr="00885621">
        <w:rPr>
          <w:rFonts w:ascii="Arial" w:hAnsi="Arial" w:cs="Arial"/>
          <w:lang w:val="en-CA"/>
        </w:rPr>
        <w:t>Click Create new secret key.</w:t>
      </w:r>
    </w:p>
    <w:p w14:paraId="727CE435" w14:textId="77777777" w:rsidR="00890407" w:rsidRPr="00885621" w:rsidRDefault="00890407" w:rsidP="00885621">
      <w:pPr>
        <w:pStyle w:val="ListParagraph"/>
        <w:numPr>
          <w:ilvl w:val="0"/>
          <w:numId w:val="20"/>
        </w:numPr>
        <w:spacing w:line="240" w:lineRule="auto"/>
        <w:rPr>
          <w:rFonts w:ascii="Arial" w:hAnsi="Arial" w:cs="Arial"/>
          <w:lang w:val="en-CA"/>
        </w:rPr>
      </w:pPr>
      <w:r w:rsidRPr="00885621">
        <w:rPr>
          <w:rFonts w:ascii="Arial" w:hAnsi="Arial" w:cs="Arial"/>
          <w:lang w:val="en-CA"/>
        </w:rPr>
        <w:t>Copy the key that is generated (it starts with sk-...).</w:t>
      </w:r>
    </w:p>
    <w:p w14:paraId="416470F1" w14:textId="119B1F0A" w:rsidR="00890407" w:rsidRPr="00885621" w:rsidRDefault="00890407" w:rsidP="00890407">
      <w:pPr>
        <w:spacing w:line="240" w:lineRule="auto"/>
        <w:rPr>
          <w:rFonts w:ascii="Arial" w:hAnsi="Arial" w:cs="Arial"/>
          <w:lang w:val="en-CA"/>
        </w:rPr>
      </w:pPr>
      <w:r w:rsidRPr="00885621">
        <w:rPr>
          <w:rFonts w:ascii="Arial" w:hAnsi="Arial" w:cs="Arial"/>
          <w:b/>
          <w:bCs/>
          <w:lang w:val="en-CA"/>
        </w:rPr>
        <w:t>Store it safely.</w:t>
      </w:r>
      <w:r w:rsidRPr="00885621">
        <w:rPr>
          <w:rFonts w:ascii="Arial" w:hAnsi="Arial" w:cs="Arial"/>
          <w:lang w:val="en-CA"/>
        </w:rPr>
        <w:t xml:space="preserve"> You won’t be able to see it again after closing the popup.</w:t>
      </w:r>
    </w:p>
    <w:p w14:paraId="454DA36B" w14:textId="3FDA041D" w:rsidR="00890407" w:rsidRPr="006E3EEE" w:rsidRDefault="00890407" w:rsidP="006E3EEE">
      <w:pPr>
        <w:pStyle w:val="ListParagraph"/>
        <w:numPr>
          <w:ilvl w:val="0"/>
          <w:numId w:val="21"/>
        </w:numPr>
        <w:spacing w:line="240" w:lineRule="auto"/>
        <w:rPr>
          <w:rFonts w:ascii="Arial" w:hAnsi="Arial" w:cs="Arial"/>
          <w:lang w:val="en-CA"/>
        </w:rPr>
      </w:pPr>
      <w:r w:rsidRPr="006E3EEE">
        <w:rPr>
          <w:rFonts w:ascii="Arial" w:hAnsi="Arial" w:cs="Arial"/>
          <w:lang w:val="en-CA"/>
        </w:rPr>
        <w:t>Add OpenAI API Key in Make.com</w:t>
      </w:r>
    </w:p>
    <w:p w14:paraId="4E831FDB" w14:textId="77777777" w:rsidR="00890407" w:rsidRPr="006E3EEE" w:rsidRDefault="00890407" w:rsidP="006E3EEE">
      <w:pPr>
        <w:pStyle w:val="ListParagraph"/>
        <w:numPr>
          <w:ilvl w:val="0"/>
          <w:numId w:val="21"/>
        </w:numPr>
        <w:spacing w:line="240" w:lineRule="auto"/>
        <w:rPr>
          <w:rFonts w:ascii="Arial" w:hAnsi="Arial" w:cs="Arial"/>
          <w:lang w:val="en-CA"/>
        </w:rPr>
      </w:pPr>
      <w:r w:rsidRPr="006E3EEE">
        <w:rPr>
          <w:rFonts w:ascii="Arial" w:hAnsi="Arial" w:cs="Arial"/>
          <w:lang w:val="en-CA"/>
        </w:rPr>
        <w:t>Log in to your Make.com account.</w:t>
      </w:r>
    </w:p>
    <w:p w14:paraId="1769E230" w14:textId="77777777" w:rsidR="00890407" w:rsidRPr="006E3EEE" w:rsidRDefault="00890407" w:rsidP="006E3EEE">
      <w:pPr>
        <w:pStyle w:val="ListParagraph"/>
        <w:numPr>
          <w:ilvl w:val="0"/>
          <w:numId w:val="21"/>
        </w:numPr>
        <w:spacing w:line="240" w:lineRule="auto"/>
        <w:rPr>
          <w:rFonts w:ascii="Arial" w:hAnsi="Arial" w:cs="Arial"/>
          <w:lang w:val="en-CA"/>
        </w:rPr>
      </w:pPr>
      <w:r w:rsidRPr="006E3EEE">
        <w:rPr>
          <w:rFonts w:ascii="Arial" w:hAnsi="Arial" w:cs="Arial"/>
          <w:lang w:val="en-CA"/>
        </w:rPr>
        <w:t>Open your Scenario where you’re using OpenAI.</w:t>
      </w:r>
    </w:p>
    <w:p w14:paraId="541705CE" w14:textId="77777777" w:rsidR="00890407" w:rsidRPr="006E3EEE" w:rsidRDefault="00890407" w:rsidP="006E3EEE">
      <w:pPr>
        <w:pStyle w:val="ListParagraph"/>
        <w:numPr>
          <w:ilvl w:val="0"/>
          <w:numId w:val="21"/>
        </w:numPr>
        <w:spacing w:line="240" w:lineRule="auto"/>
        <w:rPr>
          <w:rFonts w:ascii="Arial" w:hAnsi="Arial" w:cs="Arial"/>
          <w:lang w:val="en-CA"/>
        </w:rPr>
      </w:pPr>
      <w:r w:rsidRPr="006E3EEE">
        <w:rPr>
          <w:rFonts w:ascii="Arial" w:hAnsi="Arial" w:cs="Arial"/>
          <w:lang w:val="en-CA"/>
        </w:rPr>
        <w:t xml:space="preserve">Click on the OpenAI module (e.g., </w:t>
      </w:r>
      <w:r w:rsidRPr="006E3EEE">
        <w:rPr>
          <w:rFonts w:ascii="Arial" w:hAnsi="Arial" w:cs="Arial"/>
          <w:i/>
          <w:iCs/>
          <w:lang w:val="en-CA"/>
        </w:rPr>
        <w:t>ChatGPT, Whisper, DALL·E → Create a model response</w:t>
      </w:r>
      <w:r w:rsidRPr="006E3EEE">
        <w:rPr>
          <w:rFonts w:ascii="Arial" w:hAnsi="Arial" w:cs="Arial"/>
          <w:lang w:val="en-CA"/>
        </w:rPr>
        <w:t>).</w:t>
      </w:r>
    </w:p>
    <w:p w14:paraId="12469CC9" w14:textId="77777777" w:rsidR="00890407" w:rsidRPr="006E3EEE" w:rsidRDefault="00890407" w:rsidP="006E3EEE">
      <w:pPr>
        <w:pStyle w:val="ListParagraph"/>
        <w:numPr>
          <w:ilvl w:val="0"/>
          <w:numId w:val="21"/>
        </w:numPr>
        <w:spacing w:line="240" w:lineRule="auto"/>
        <w:rPr>
          <w:rFonts w:ascii="Arial" w:hAnsi="Arial" w:cs="Arial"/>
          <w:lang w:val="en-CA"/>
        </w:rPr>
      </w:pPr>
      <w:r w:rsidRPr="006E3EEE">
        <w:rPr>
          <w:rFonts w:ascii="Arial" w:hAnsi="Arial" w:cs="Arial"/>
          <w:lang w:val="en-CA"/>
        </w:rPr>
        <w:t>In the connection field, click Add.</w:t>
      </w:r>
    </w:p>
    <w:p w14:paraId="39F9828B" w14:textId="0673CB16" w:rsidR="00890407" w:rsidRPr="006E3EEE" w:rsidRDefault="00890407" w:rsidP="006E3EEE">
      <w:pPr>
        <w:pStyle w:val="ListParagraph"/>
        <w:numPr>
          <w:ilvl w:val="0"/>
          <w:numId w:val="21"/>
        </w:numPr>
        <w:spacing w:line="240" w:lineRule="auto"/>
        <w:rPr>
          <w:rFonts w:ascii="Arial" w:hAnsi="Arial" w:cs="Arial"/>
          <w:lang w:val="en-CA"/>
        </w:rPr>
      </w:pPr>
      <w:r w:rsidRPr="006E3EEE">
        <w:rPr>
          <w:rFonts w:ascii="Arial" w:hAnsi="Arial" w:cs="Arial"/>
          <w:lang w:val="en-CA"/>
        </w:rPr>
        <w:t xml:space="preserve">A </w:t>
      </w:r>
      <w:r w:rsidRPr="006E3EEE">
        <w:rPr>
          <w:rFonts w:ascii="Arial" w:hAnsi="Arial" w:cs="Arial"/>
          <w:lang w:val="en-CA"/>
        </w:rPr>
        <w:t>pop-up</w:t>
      </w:r>
      <w:r w:rsidRPr="006E3EEE">
        <w:rPr>
          <w:rFonts w:ascii="Arial" w:hAnsi="Arial" w:cs="Arial"/>
          <w:lang w:val="en-CA"/>
        </w:rPr>
        <w:t xml:space="preserve"> will appear asking for your OpenAI API Key.</w:t>
      </w:r>
    </w:p>
    <w:p w14:paraId="3411D8D3" w14:textId="77777777" w:rsidR="00890407" w:rsidRPr="006E3EEE" w:rsidRDefault="00890407" w:rsidP="006E3EEE">
      <w:pPr>
        <w:pStyle w:val="ListParagraph"/>
        <w:numPr>
          <w:ilvl w:val="0"/>
          <w:numId w:val="21"/>
        </w:numPr>
        <w:spacing w:line="240" w:lineRule="auto"/>
        <w:rPr>
          <w:rFonts w:ascii="Arial" w:hAnsi="Arial" w:cs="Arial"/>
          <w:lang w:val="en-CA"/>
        </w:rPr>
      </w:pPr>
      <w:r w:rsidRPr="006E3EEE">
        <w:rPr>
          <w:rFonts w:ascii="Arial" w:hAnsi="Arial" w:cs="Arial"/>
          <w:lang w:val="en-CA"/>
        </w:rPr>
        <w:t>Paste the key you copied from OpenAI.</w:t>
      </w:r>
    </w:p>
    <w:p w14:paraId="15635277" w14:textId="2D2F412C" w:rsidR="00890407" w:rsidRPr="00885621" w:rsidRDefault="00890407" w:rsidP="00890407">
      <w:pPr>
        <w:rPr>
          <w:rFonts w:ascii="Arial" w:hAnsi="Arial" w:cs="Arial"/>
          <w:b/>
          <w:bCs/>
        </w:rPr>
      </w:pPr>
      <w:r w:rsidRPr="00885621">
        <w:rPr>
          <w:rFonts w:ascii="Arial" w:hAnsi="Arial" w:cs="Arial"/>
          <w:b/>
          <w:bCs/>
        </w:rPr>
        <w:drawing>
          <wp:inline distT="0" distB="0" distL="0" distR="0" wp14:anchorId="11F90352" wp14:editId="1D321E86">
            <wp:extent cx="4279392" cy="4018866"/>
            <wp:effectExtent l="0" t="0" r="6985" b="1270"/>
            <wp:docPr id="125530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00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1895" cy="40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54F7" w14:textId="25AA67F8" w:rsidR="0003403A" w:rsidRPr="00885621" w:rsidRDefault="00000000" w:rsidP="00890407">
      <w:pPr>
        <w:pStyle w:val="Heading1"/>
        <w:rPr>
          <w:rFonts w:ascii="Arial" w:hAnsi="Arial" w:cs="Arial"/>
        </w:rPr>
      </w:pPr>
      <w:r w:rsidRPr="00885621">
        <w:rPr>
          <w:rFonts w:ascii="Arial" w:hAnsi="Arial" w:cs="Arial"/>
        </w:rPr>
        <w:lastRenderedPageBreak/>
        <w:t>Step 4: Router (Branching the Workflow)</w:t>
      </w:r>
    </w:p>
    <w:p w14:paraId="1EF74CBE" w14:textId="77777777" w:rsidR="0003403A" w:rsidRPr="00885621" w:rsidRDefault="00000000">
      <w:pPr>
        <w:rPr>
          <w:rFonts w:ascii="Arial" w:hAnsi="Arial" w:cs="Arial"/>
        </w:rPr>
      </w:pPr>
      <w:r w:rsidRPr="00885621">
        <w:rPr>
          <w:rFonts w:ascii="Arial" w:hAnsi="Arial" w:cs="Arial"/>
        </w:rPr>
        <w:t>The router splits the output into two paths:</w:t>
      </w:r>
    </w:p>
    <w:p w14:paraId="184BCBD8" w14:textId="4F9B0C24" w:rsidR="00890407" w:rsidRPr="00885621" w:rsidRDefault="00890407">
      <w:pPr>
        <w:rPr>
          <w:rFonts w:ascii="Arial" w:hAnsi="Arial" w:cs="Arial"/>
        </w:rPr>
      </w:pPr>
      <w:r w:rsidRPr="00885621">
        <w:rPr>
          <w:rFonts w:ascii="Arial" w:hAnsi="Arial" w:cs="Arial"/>
        </w:rPr>
        <w:drawing>
          <wp:inline distT="0" distB="0" distL="0" distR="0" wp14:anchorId="0A2DB3CC" wp14:editId="1657501C">
            <wp:extent cx="1958510" cy="3177815"/>
            <wp:effectExtent l="0" t="0" r="3810" b="3810"/>
            <wp:docPr id="156530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03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1799" w14:textId="2E4FB59D" w:rsidR="00713226" w:rsidRPr="00885621" w:rsidRDefault="00000000" w:rsidP="00890407">
      <w:pPr>
        <w:pStyle w:val="Heading3"/>
        <w:rPr>
          <w:rFonts w:ascii="Arial" w:hAnsi="Arial" w:cs="Arial"/>
        </w:rPr>
      </w:pPr>
      <w:r w:rsidRPr="00885621">
        <w:rPr>
          <w:rFonts w:ascii="Arial" w:hAnsi="Arial" w:cs="Arial"/>
        </w:rPr>
        <w:t>Path 1 Google Docs (Insert Content)</w:t>
      </w:r>
    </w:p>
    <w:p w14:paraId="2E8FF4E7" w14:textId="77777777" w:rsidR="0003403A" w:rsidRPr="00885621" w:rsidRDefault="00000000">
      <w:pPr>
        <w:rPr>
          <w:rFonts w:ascii="Arial" w:hAnsi="Arial" w:cs="Arial"/>
        </w:rPr>
      </w:pPr>
      <w:r w:rsidRPr="00885621">
        <w:rPr>
          <w:rFonts w:ascii="Arial" w:hAnsi="Arial" w:cs="Arial"/>
        </w:rPr>
        <w:t>Module: Google Docs → Insert a Paragraph</w:t>
      </w:r>
      <w:r w:rsidRPr="00885621">
        <w:rPr>
          <w:rFonts w:ascii="Arial" w:hAnsi="Arial" w:cs="Arial"/>
        </w:rPr>
        <w:br/>
        <w:t>Action: Appends a row with: Post_ID, Created_At timestamp, AI-generated Result</w:t>
      </w:r>
      <w:r w:rsidRPr="00885621">
        <w:rPr>
          <w:rFonts w:ascii="Arial" w:hAnsi="Arial" w:cs="Arial"/>
        </w:rPr>
        <w:br/>
        <w:t>Purpose: Keeps a record of every post generated</w:t>
      </w:r>
    </w:p>
    <w:p w14:paraId="121E98A1" w14:textId="5B11E34A" w:rsidR="00890407" w:rsidRPr="00890407" w:rsidRDefault="00890407" w:rsidP="00890407">
      <w:pPr>
        <w:rPr>
          <w:rFonts w:ascii="Arial" w:hAnsi="Arial" w:cs="Arial"/>
          <w:b/>
          <w:bCs/>
          <w:lang w:val="en-CA"/>
        </w:rPr>
      </w:pPr>
      <w:r w:rsidRPr="00890407">
        <w:rPr>
          <w:rFonts w:ascii="Arial" w:hAnsi="Arial" w:cs="Arial"/>
          <w:b/>
          <w:bCs/>
          <w:lang w:val="en-CA"/>
        </w:rPr>
        <w:t>Create a Google Drive Connection</w:t>
      </w:r>
    </w:p>
    <w:p w14:paraId="3AD2024D" w14:textId="77777777" w:rsidR="00890407" w:rsidRPr="00890407" w:rsidRDefault="00890407" w:rsidP="00890407">
      <w:pPr>
        <w:numPr>
          <w:ilvl w:val="0"/>
          <w:numId w:val="16"/>
        </w:numPr>
        <w:rPr>
          <w:rFonts w:ascii="Arial" w:hAnsi="Arial" w:cs="Arial"/>
          <w:lang w:val="en-CA"/>
        </w:rPr>
      </w:pPr>
      <w:r w:rsidRPr="00890407">
        <w:rPr>
          <w:rFonts w:ascii="Arial" w:hAnsi="Arial" w:cs="Arial"/>
          <w:lang w:val="en-CA"/>
        </w:rPr>
        <w:t xml:space="preserve">In the </w:t>
      </w:r>
      <w:r w:rsidRPr="00890407">
        <w:rPr>
          <w:rFonts w:ascii="Arial" w:hAnsi="Arial" w:cs="Arial"/>
          <w:b/>
          <w:bCs/>
          <w:lang w:val="en-CA"/>
        </w:rPr>
        <w:t>Connection</w:t>
      </w:r>
      <w:r w:rsidRPr="00890407">
        <w:rPr>
          <w:rFonts w:ascii="Arial" w:hAnsi="Arial" w:cs="Arial"/>
          <w:lang w:val="en-CA"/>
        </w:rPr>
        <w:t xml:space="preserve"> field of the Google Docs module, click </w:t>
      </w:r>
      <w:r w:rsidRPr="00890407">
        <w:rPr>
          <w:rFonts w:ascii="Arial" w:hAnsi="Arial" w:cs="Arial"/>
          <w:b/>
          <w:bCs/>
          <w:lang w:val="en-CA"/>
        </w:rPr>
        <w:t>Add</w:t>
      </w:r>
      <w:r w:rsidRPr="00890407">
        <w:rPr>
          <w:rFonts w:ascii="Arial" w:hAnsi="Arial" w:cs="Arial"/>
          <w:lang w:val="en-CA"/>
        </w:rPr>
        <w:t>.</w:t>
      </w:r>
    </w:p>
    <w:p w14:paraId="25AF0516" w14:textId="77777777" w:rsidR="00890407" w:rsidRPr="00890407" w:rsidRDefault="00890407" w:rsidP="00890407">
      <w:pPr>
        <w:numPr>
          <w:ilvl w:val="0"/>
          <w:numId w:val="16"/>
        </w:numPr>
        <w:rPr>
          <w:rFonts w:ascii="Arial" w:hAnsi="Arial" w:cs="Arial"/>
          <w:lang w:val="en-CA"/>
        </w:rPr>
      </w:pPr>
      <w:r w:rsidRPr="00890407">
        <w:rPr>
          <w:rFonts w:ascii="Arial" w:hAnsi="Arial" w:cs="Arial"/>
          <w:lang w:val="en-CA"/>
        </w:rPr>
        <w:t xml:space="preserve">A popup will appear asking you to connect your </w:t>
      </w:r>
      <w:r w:rsidRPr="00890407">
        <w:rPr>
          <w:rFonts w:ascii="Arial" w:hAnsi="Arial" w:cs="Arial"/>
          <w:b/>
          <w:bCs/>
          <w:lang w:val="en-CA"/>
        </w:rPr>
        <w:t>Google Account</w:t>
      </w:r>
      <w:r w:rsidRPr="00890407">
        <w:rPr>
          <w:rFonts w:ascii="Arial" w:hAnsi="Arial" w:cs="Arial"/>
          <w:lang w:val="en-CA"/>
        </w:rPr>
        <w:t>.</w:t>
      </w:r>
    </w:p>
    <w:p w14:paraId="4662F0E9" w14:textId="77777777" w:rsidR="00890407" w:rsidRPr="00890407" w:rsidRDefault="00890407" w:rsidP="00890407">
      <w:pPr>
        <w:numPr>
          <w:ilvl w:val="0"/>
          <w:numId w:val="16"/>
        </w:numPr>
        <w:rPr>
          <w:rFonts w:ascii="Arial" w:hAnsi="Arial" w:cs="Arial"/>
          <w:lang w:val="en-CA"/>
        </w:rPr>
      </w:pPr>
      <w:r w:rsidRPr="00890407">
        <w:rPr>
          <w:rFonts w:ascii="Arial" w:hAnsi="Arial" w:cs="Arial"/>
          <w:lang w:val="en-CA"/>
        </w:rPr>
        <w:t xml:space="preserve">Click </w:t>
      </w:r>
      <w:r w:rsidRPr="00890407">
        <w:rPr>
          <w:rFonts w:ascii="Arial" w:hAnsi="Arial" w:cs="Arial"/>
          <w:b/>
          <w:bCs/>
          <w:lang w:val="en-CA"/>
        </w:rPr>
        <w:t>Continue</w:t>
      </w:r>
      <w:r w:rsidRPr="00890407">
        <w:rPr>
          <w:rFonts w:ascii="Arial" w:hAnsi="Arial" w:cs="Arial"/>
          <w:lang w:val="en-CA"/>
        </w:rPr>
        <w:t xml:space="preserve"> and log in with the Google account where your Google Docs files are stored.</w:t>
      </w:r>
    </w:p>
    <w:p w14:paraId="5CC10544" w14:textId="77777777" w:rsidR="00890407" w:rsidRPr="00890407" w:rsidRDefault="00890407" w:rsidP="00890407">
      <w:pPr>
        <w:numPr>
          <w:ilvl w:val="0"/>
          <w:numId w:val="16"/>
        </w:numPr>
        <w:rPr>
          <w:rFonts w:ascii="Arial" w:hAnsi="Arial" w:cs="Arial"/>
          <w:lang w:val="en-CA"/>
        </w:rPr>
      </w:pPr>
      <w:r w:rsidRPr="00890407">
        <w:rPr>
          <w:rFonts w:ascii="Arial" w:hAnsi="Arial" w:cs="Arial"/>
          <w:lang w:val="en-CA"/>
        </w:rPr>
        <w:t>Review the list of permissions (Make.com needs access to read/write your Google Drive and Docs).</w:t>
      </w:r>
    </w:p>
    <w:p w14:paraId="6FF4B5BD" w14:textId="5C05F3E7" w:rsidR="00890407" w:rsidRPr="00890407" w:rsidRDefault="00890407" w:rsidP="00890407">
      <w:pPr>
        <w:numPr>
          <w:ilvl w:val="0"/>
          <w:numId w:val="16"/>
        </w:numPr>
        <w:rPr>
          <w:rFonts w:ascii="Arial" w:hAnsi="Arial" w:cs="Arial"/>
          <w:lang w:val="en-CA"/>
        </w:rPr>
      </w:pPr>
      <w:r w:rsidRPr="00890407">
        <w:rPr>
          <w:rFonts w:ascii="Arial" w:hAnsi="Arial" w:cs="Arial"/>
          <w:lang w:val="en-CA"/>
        </w:rPr>
        <w:t xml:space="preserve">Click </w:t>
      </w:r>
      <w:r w:rsidRPr="00890407">
        <w:rPr>
          <w:rFonts w:ascii="Arial" w:hAnsi="Arial" w:cs="Arial"/>
          <w:b/>
          <w:bCs/>
          <w:lang w:val="en-CA"/>
        </w:rPr>
        <w:t>Allow</w:t>
      </w:r>
      <w:r w:rsidRPr="00890407">
        <w:rPr>
          <w:rFonts w:ascii="Arial" w:hAnsi="Arial" w:cs="Arial"/>
          <w:lang w:val="en-CA"/>
        </w:rPr>
        <w:t xml:space="preserve"> to grant access.</w:t>
      </w:r>
    </w:p>
    <w:p w14:paraId="19ED0F85" w14:textId="50F98D72" w:rsidR="00890407" w:rsidRPr="00890407" w:rsidRDefault="00890407" w:rsidP="00890407">
      <w:pPr>
        <w:rPr>
          <w:rFonts w:ascii="Arial" w:hAnsi="Arial" w:cs="Arial"/>
          <w:b/>
          <w:bCs/>
          <w:lang w:val="en-CA"/>
        </w:rPr>
      </w:pPr>
      <w:r w:rsidRPr="00890407">
        <w:rPr>
          <w:rFonts w:ascii="Arial" w:hAnsi="Arial" w:cs="Arial"/>
          <w:b/>
          <w:bCs/>
          <w:lang w:val="en-CA"/>
        </w:rPr>
        <w:t>Verify and Save</w:t>
      </w:r>
    </w:p>
    <w:p w14:paraId="36791E89" w14:textId="77777777" w:rsidR="00890407" w:rsidRPr="00890407" w:rsidRDefault="00890407" w:rsidP="00890407">
      <w:pPr>
        <w:numPr>
          <w:ilvl w:val="0"/>
          <w:numId w:val="17"/>
        </w:numPr>
        <w:rPr>
          <w:rFonts w:ascii="Arial" w:hAnsi="Arial" w:cs="Arial"/>
          <w:lang w:val="en-CA"/>
        </w:rPr>
      </w:pPr>
      <w:r w:rsidRPr="00890407">
        <w:rPr>
          <w:rFonts w:ascii="Arial" w:hAnsi="Arial" w:cs="Arial"/>
          <w:lang w:val="en-CA"/>
        </w:rPr>
        <w:t xml:space="preserve">After authentication, the connection will be saved as a reusable </w:t>
      </w:r>
      <w:r w:rsidRPr="00890407">
        <w:rPr>
          <w:rFonts w:ascii="Arial" w:hAnsi="Arial" w:cs="Arial"/>
          <w:b/>
          <w:bCs/>
          <w:lang w:val="en-CA"/>
        </w:rPr>
        <w:t>Google Drive connection</w:t>
      </w:r>
      <w:r w:rsidRPr="00890407">
        <w:rPr>
          <w:rFonts w:ascii="Arial" w:hAnsi="Arial" w:cs="Arial"/>
          <w:lang w:val="en-CA"/>
        </w:rPr>
        <w:t xml:space="preserve"> in Make.com.</w:t>
      </w:r>
    </w:p>
    <w:p w14:paraId="5F95309B" w14:textId="77777777" w:rsidR="00890407" w:rsidRPr="00885621" w:rsidRDefault="00890407" w:rsidP="00890407">
      <w:pPr>
        <w:numPr>
          <w:ilvl w:val="0"/>
          <w:numId w:val="17"/>
        </w:numPr>
        <w:rPr>
          <w:rFonts w:ascii="Arial" w:hAnsi="Arial" w:cs="Arial"/>
          <w:lang w:val="en-CA"/>
        </w:rPr>
      </w:pPr>
      <w:r w:rsidRPr="00890407">
        <w:rPr>
          <w:rFonts w:ascii="Arial" w:hAnsi="Arial" w:cs="Arial"/>
          <w:lang w:val="en-CA"/>
        </w:rPr>
        <w:t>You can now select your Google Drive folder and Docs files inside the module.</w:t>
      </w:r>
    </w:p>
    <w:p w14:paraId="697F0289" w14:textId="38E44693" w:rsidR="00890407" w:rsidRPr="00885621" w:rsidRDefault="00890407" w:rsidP="00890407">
      <w:pPr>
        <w:rPr>
          <w:rFonts w:ascii="Arial" w:hAnsi="Arial" w:cs="Arial"/>
          <w:lang w:val="en-CA"/>
        </w:rPr>
      </w:pPr>
      <w:r w:rsidRPr="00885621">
        <w:rPr>
          <w:rFonts w:ascii="Arial" w:hAnsi="Arial" w:cs="Arial"/>
          <w:lang w:val="en-CA"/>
        </w:rPr>
        <w:lastRenderedPageBreak/>
        <w:drawing>
          <wp:inline distT="0" distB="0" distL="0" distR="0" wp14:anchorId="287456D0" wp14:editId="65B73EF4">
            <wp:extent cx="5486400" cy="5199380"/>
            <wp:effectExtent l="0" t="0" r="0" b="1270"/>
            <wp:docPr id="160596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69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C9DE" w14:textId="764A5CAF" w:rsidR="00890407" w:rsidRPr="00885621" w:rsidRDefault="00890407">
      <w:pPr>
        <w:rPr>
          <w:rFonts w:ascii="Arial" w:hAnsi="Arial" w:cs="Arial"/>
        </w:rPr>
      </w:pPr>
      <w:r w:rsidRPr="00885621">
        <w:rPr>
          <w:rFonts w:ascii="Arial" w:hAnsi="Arial" w:cs="Arial"/>
          <w:noProof/>
        </w:rPr>
        <w:lastRenderedPageBreak/>
        <w:drawing>
          <wp:inline distT="0" distB="0" distL="0" distR="0" wp14:anchorId="7822A6C5" wp14:editId="14324554">
            <wp:extent cx="5486400" cy="4142105"/>
            <wp:effectExtent l="0" t="0" r="0" b="0"/>
            <wp:docPr id="134013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31B15" w14:textId="383946CB" w:rsidR="0003403A" w:rsidRPr="00885621" w:rsidRDefault="00000000">
      <w:pPr>
        <w:pStyle w:val="Heading3"/>
        <w:rPr>
          <w:rFonts w:ascii="Arial" w:hAnsi="Arial" w:cs="Arial"/>
        </w:rPr>
      </w:pPr>
      <w:r w:rsidRPr="00885621">
        <w:rPr>
          <w:rFonts w:ascii="Arial" w:hAnsi="Arial" w:cs="Arial"/>
        </w:rPr>
        <w:t>Path 2 LinkedIn (Post Content)</w:t>
      </w:r>
    </w:p>
    <w:p w14:paraId="6922D44F" w14:textId="77777777" w:rsidR="0003403A" w:rsidRPr="00885621" w:rsidRDefault="00000000">
      <w:pPr>
        <w:rPr>
          <w:rFonts w:ascii="Arial" w:hAnsi="Arial" w:cs="Arial"/>
        </w:rPr>
      </w:pPr>
      <w:r w:rsidRPr="00885621">
        <w:rPr>
          <w:rFonts w:ascii="Arial" w:hAnsi="Arial" w:cs="Arial"/>
        </w:rPr>
        <w:t>Module: LinkedIn → Create a User Text Post</w:t>
      </w:r>
      <w:r w:rsidRPr="00885621">
        <w:rPr>
          <w:rFonts w:ascii="Arial" w:hAnsi="Arial" w:cs="Arial"/>
        </w:rPr>
        <w:br/>
        <w:t>Action: Publishes AI-generated content to LinkedIn</w:t>
      </w:r>
      <w:r w:rsidRPr="00885621">
        <w:rPr>
          <w:rFonts w:ascii="Arial" w:hAnsi="Arial" w:cs="Arial"/>
        </w:rPr>
        <w:br/>
        <w:t>Purpose: Posts directly on the LinkedIn account</w:t>
      </w:r>
    </w:p>
    <w:p w14:paraId="6B45E89B" w14:textId="77777777" w:rsidR="00890407" w:rsidRPr="00890407" w:rsidRDefault="00890407" w:rsidP="00890407">
      <w:pPr>
        <w:rPr>
          <w:rFonts w:ascii="Arial" w:hAnsi="Arial" w:cs="Arial"/>
          <w:b/>
          <w:bCs/>
          <w:lang w:val="en-CA"/>
        </w:rPr>
      </w:pPr>
      <w:r w:rsidRPr="00890407">
        <w:rPr>
          <w:rFonts w:ascii="Arial" w:hAnsi="Arial" w:cs="Arial"/>
          <w:b/>
          <w:bCs/>
          <w:lang w:val="en-CA"/>
        </w:rPr>
        <w:t>Create LinkedIn Connection</w:t>
      </w:r>
    </w:p>
    <w:p w14:paraId="73F979E4" w14:textId="77777777" w:rsidR="00890407" w:rsidRPr="00890407" w:rsidRDefault="00890407" w:rsidP="00890407">
      <w:pPr>
        <w:numPr>
          <w:ilvl w:val="0"/>
          <w:numId w:val="18"/>
        </w:numPr>
        <w:rPr>
          <w:rFonts w:ascii="Arial" w:hAnsi="Arial" w:cs="Arial"/>
          <w:lang w:val="en-CA"/>
        </w:rPr>
      </w:pPr>
      <w:r w:rsidRPr="00890407">
        <w:rPr>
          <w:rFonts w:ascii="Arial" w:hAnsi="Arial" w:cs="Arial"/>
          <w:lang w:val="en-CA"/>
        </w:rPr>
        <w:t xml:space="preserve">In the </w:t>
      </w:r>
      <w:r w:rsidRPr="00890407">
        <w:rPr>
          <w:rFonts w:ascii="Arial" w:hAnsi="Arial" w:cs="Arial"/>
          <w:b/>
          <w:bCs/>
          <w:lang w:val="en-CA"/>
        </w:rPr>
        <w:t>Connection</w:t>
      </w:r>
      <w:r w:rsidRPr="00890407">
        <w:rPr>
          <w:rFonts w:ascii="Arial" w:hAnsi="Arial" w:cs="Arial"/>
          <w:lang w:val="en-CA"/>
        </w:rPr>
        <w:t xml:space="preserve"> field of the LinkedIn module, click </w:t>
      </w:r>
      <w:r w:rsidRPr="00890407">
        <w:rPr>
          <w:rFonts w:ascii="Arial" w:hAnsi="Arial" w:cs="Arial"/>
          <w:b/>
          <w:bCs/>
          <w:lang w:val="en-CA"/>
        </w:rPr>
        <w:t>Add</w:t>
      </w:r>
      <w:r w:rsidRPr="00890407">
        <w:rPr>
          <w:rFonts w:ascii="Arial" w:hAnsi="Arial" w:cs="Arial"/>
          <w:lang w:val="en-CA"/>
        </w:rPr>
        <w:t>.</w:t>
      </w:r>
    </w:p>
    <w:p w14:paraId="44C61C22" w14:textId="77777777" w:rsidR="00890407" w:rsidRPr="00890407" w:rsidRDefault="00890407" w:rsidP="00890407">
      <w:pPr>
        <w:numPr>
          <w:ilvl w:val="0"/>
          <w:numId w:val="18"/>
        </w:numPr>
        <w:rPr>
          <w:rFonts w:ascii="Arial" w:hAnsi="Arial" w:cs="Arial"/>
          <w:lang w:val="en-CA"/>
        </w:rPr>
      </w:pPr>
      <w:r w:rsidRPr="00890407">
        <w:rPr>
          <w:rFonts w:ascii="Arial" w:hAnsi="Arial" w:cs="Arial"/>
          <w:lang w:val="en-CA"/>
        </w:rPr>
        <w:t>A popup will appear prompting you to sign in to LinkedIn.</w:t>
      </w:r>
    </w:p>
    <w:p w14:paraId="7F322B60" w14:textId="77777777" w:rsidR="00890407" w:rsidRPr="00890407" w:rsidRDefault="00890407" w:rsidP="00890407">
      <w:pPr>
        <w:numPr>
          <w:ilvl w:val="0"/>
          <w:numId w:val="18"/>
        </w:numPr>
        <w:rPr>
          <w:rFonts w:ascii="Arial" w:hAnsi="Arial" w:cs="Arial"/>
          <w:lang w:val="en-CA"/>
        </w:rPr>
      </w:pPr>
      <w:r w:rsidRPr="00890407">
        <w:rPr>
          <w:rFonts w:ascii="Arial" w:hAnsi="Arial" w:cs="Arial"/>
          <w:lang w:val="en-CA"/>
        </w:rPr>
        <w:t xml:space="preserve">Log in with your </w:t>
      </w:r>
      <w:r w:rsidRPr="00890407">
        <w:rPr>
          <w:rFonts w:ascii="Arial" w:hAnsi="Arial" w:cs="Arial"/>
          <w:b/>
          <w:bCs/>
          <w:lang w:val="en-CA"/>
        </w:rPr>
        <w:t>LinkedIn account credentials</w:t>
      </w:r>
      <w:r w:rsidRPr="00890407">
        <w:rPr>
          <w:rFonts w:ascii="Arial" w:hAnsi="Arial" w:cs="Arial"/>
          <w:lang w:val="en-CA"/>
        </w:rPr>
        <w:t xml:space="preserve"> (personal or company page admin).</w:t>
      </w:r>
    </w:p>
    <w:p w14:paraId="42B6F8B6" w14:textId="77777777" w:rsidR="00890407" w:rsidRPr="00890407" w:rsidRDefault="00890407" w:rsidP="00890407">
      <w:pPr>
        <w:numPr>
          <w:ilvl w:val="0"/>
          <w:numId w:val="18"/>
        </w:numPr>
        <w:rPr>
          <w:rFonts w:ascii="Arial" w:hAnsi="Arial" w:cs="Arial"/>
          <w:lang w:val="en-CA"/>
        </w:rPr>
      </w:pPr>
      <w:r w:rsidRPr="00890407">
        <w:rPr>
          <w:rFonts w:ascii="Arial" w:hAnsi="Arial" w:cs="Arial"/>
          <w:lang w:val="en-CA"/>
        </w:rPr>
        <w:t>Review the requested permissions (Make.com needs access to post on your behalf and manage content).</w:t>
      </w:r>
    </w:p>
    <w:p w14:paraId="00703B42" w14:textId="77777777" w:rsidR="00890407" w:rsidRPr="00890407" w:rsidRDefault="00890407" w:rsidP="00890407">
      <w:pPr>
        <w:numPr>
          <w:ilvl w:val="0"/>
          <w:numId w:val="18"/>
        </w:numPr>
        <w:rPr>
          <w:rFonts w:ascii="Arial" w:hAnsi="Arial" w:cs="Arial"/>
          <w:lang w:val="en-CA"/>
        </w:rPr>
      </w:pPr>
      <w:r w:rsidRPr="00890407">
        <w:rPr>
          <w:rFonts w:ascii="Arial" w:hAnsi="Arial" w:cs="Arial"/>
          <w:lang w:val="en-CA"/>
        </w:rPr>
        <w:t xml:space="preserve">Click </w:t>
      </w:r>
      <w:r w:rsidRPr="00890407">
        <w:rPr>
          <w:rFonts w:ascii="Arial" w:hAnsi="Arial" w:cs="Arial"/>
          <w:b/>
          <w:bCs/>
          <w:lang w:val="en-CA"/>
        </w:rPr>
        <w:t>Allow</w:t>
      </w:r>
      <w:r w:rsidRPr="00890407">
        <w:rPr>
          <w:rFonts w:ascii="Arial" w:hAnsi="Arial" w:cs="Arial"/>
          <w:lang w:val="en-CA"/>
        </w:rPr>
        <w:t xml:space="preserve"> to grant permissions.</w:t>
      </w:r>
    </w:p>
    <w:p w14:paraId="539755A8" w14:textId="77777777" w:rsidR="00890407" w:rsidRPr="00885621" w:rsidRDefault="00890407">
      <w:pPr>
        <w:rPr>
          <w:rFonts w:ascii="Arial" w:hAnsi="Arial" w:cs="Arial"/>
        </w:rPr>
      </w:pPr>
    </w:p>
    <w:p w14:paraId="63D47A97" w14:textId="197FA59F" w:rsidR="00713226" w:rsidRPr="00885621" w:rsidRDefault="00890407">
      <w:pPr>
        <w:rPr>
          <w:rFonts w:ascii="Arial" w:hAnsi="Arial" w:cs="Arial"/>
        </w:rPr>
      </w:pPr>
      <w:r w:rsidRPr="00885621">
        <w:rPr>
          <w:rFonts w:ascii="Arial" w:hAnsi="Arial" w:cs="Arial"/>
          <w:noProof/>
        </w:rPr>
        <w:lastRenderedPageBreak/>
        <w:drawing>
          <wp:inline distT="0" distB="0" distL="0" distR="0" wp14:anchorId="40EF880A" wp14:editId="2D26599A">
            <wp:extent cx="5559552" cy="3537779"/>
            <wp:effectExtent l="0" t="0" r="3175" b="5715"/>
            <wp:docPr id="35468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659" cy="357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D92D" w14:textId="77777777" w:rsidR="0003403A" w:rsidRPr="00885621" w:rsidRDefault="00000000">
      <w:pPr>
        <w:pStyle w:val="Heading2"/>
        <w:rPr>
          <w:rFonts w:ascii="Arial" w:hAnsi="Arial" w:cs="Arial"/>
        </w:rPr>
      </w:pPr>
      <w:r w:rsidRPr="00885621">
        <w:rPr>
          <w:rFonts w:ascii="Arial" w:hAnsi="Arial" w:cs="Arial"/>
        </w:rPr>
        <w:t>Step 5: Airtable (Update Record)</w:t>
      </w:r>
    </w:p>
    <w:p w14:paraId="3AB1BEC2" w14:textId="77777777" w:rsidR="006E3EEE" w:rsidRDefault="00000000">
      <w:pPr>
        <w:rPr>
          <w:rFonts w:ascii="Arial" w:hAnsi="Arial" w:cs="Arial"/>
        </w:rPr>
      </w:pPr>
      <w:r w:rsidRPr="00885621">
        <w:rPr>
          <w:rFonts w:ascii="Arial" w:hAnsi="Arial" w:cs="Arial"/>
        </w:rPr>
        <w:t>Module: Airtable → Update Record</w:t>
      </w:r>
      <w:r w:rsidRPr="00885621">
        <w:rPr>
          <w:rFonts w:ascii="Arial" w:hAnsi="Arial" w:cs="Arial"/>
        </w:rPr>
        <w:br/>
        <w:t>Action: Sets is_processed = TRUE for the post after it is successfully published</w:t>
      </w:r>
    </w:p>
    <w:p w14:paraId="11938491" w14:textId="1D535275" w:rsidR="0003403A" w:rsidRDefault="006E3EEE">
      <w:pPr>
        <w:rPr>
          <w:rFonts w:ascii="Arial" w:hAnsi="Arial" w:cs="Arial"/>
        </w:rPr>
      </w:pPr>
      <w:r w:rsidRPr="006E3EEE">
        <w:rPr>
          <w:rFonts w:ascii="Arial" w:hAnsi="Arial" w:cs="Arial"/>
        </w:rPr>
        <w:drawing>
          <wp:inline distT="0" distB="0" distL="0" distR="0" wp14:anchorId="208F029C" wp14:editId="1BCBEF76">
            <wp:extent cx="5486400" cy="1299845"/>
            <wp:effectExtent l="0" t="0" r="0" b="0"/>
            <wp:docPr id="77015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525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885621">
        <w:rPr>
          <w:rFonts w:ascii="Arial" w:hAnsi="Arial" w:cs="Arial"/>
        </w:rPr>
        <w:br/>
        <w:t>Purpose: Prevents reposting and allows new unprocessed entries to flow in the next automation run</w:t>
      </w:r>
    </w:p>
    <w:p w14:paraId="196E5D03" w14:textId="77777777" w:rsidR="006E3EEE" w:rsidRPr="00885621" w:rsidRDefault="006E3EEE">
      <w:pPr>
        <w:rPr>
          <w:rFonts w:ascii="Arial" w:hAnsi="Arial" w:cs="Arial"/>
        </w:rPr>
      </w:pPr>
    </w:p>
    <w:p w14:paraId="3E219CF8" w14:textId="64948784" w:rsidR="00885621" w:rsidRPr="00885621" w:rsidRDefault="00885621">
      <w:pPr>
        <w:rPr>
          <w:rFonts w:ascii="Arial" w:hAnsi="Arial" w:cs="Arial"/>
        </w:rPr>
      </w:pPr>
      <w:r w:rsidRPr="00885621">
        <w:rPr>
          <w:rFonts w:ascii="Arial" w:hAnsi="Arial" w:cs="Arial"/>
        </w:rPr>
        <w:lastRenderedPageBreak/>
        <w:drawing>
          <wp:inline distT="0" distB="0" distL="0" distR="0" wp14:anchorId="311FB0EA" wp14:editId="258660CB">
            <wp:extent cx="5486400" cy="4949190"/>
            <wp:effectExtent l="0" t="0" r="0" b="3810"/>
            <wp:docPr id="151802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230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73D5" w14:textId="77777777" w:rsidR="0003403A" w:rsidRPr="00885621" w:rsidRDefault="00000000">
      <w:pPr>
        <w:pStyle w:val="Heading1"/>
        <w:rPr>
          <w:rFonts w:ascii="Arial" w:hAnsi="Arial" w:cs="Arial"/>
        </w:rPr>
      </w:pPr>
      <w:r w:rsidRPr="00885621">
        <w:rPr>
          <w:rFonts w:ascii="Arial" w:hAnsi="Arial" w:cs="Arial"/>
        </w:rPr>
        <w:t>3. End-to-End Flow Diagram</w:t>
      </w:r>
    </w:p>
    <w:p w14:paraId="46D5A552" w14:textId="174C9F0D" w:rsidR="0003403A" w:rsidRPr="00885621" w:rsidRDefault="00000000">
      <w:pPr>
        <w:rPr>
          <w:rFonts w:ascii="Arial" w:hAnsi="Arial" w:cs="Arial"/>
        </w:rPr>
      </w:pPr>
      <w:r w:rsidRPr="00885621">
        <w:rPr>
          <w:rFonts w:ascii="Arial" w:hAnsi="Arial" w:cs="Arial"/>
        </w:rPr>
        <w:t>The automation flow is:</w:t>
      </w:r>
      <w:r w:rsidRPr="00885621">
        <w:rPr>
          <w:rFonts w:ascii="Arial" w:hAnsi="Arial" w:cs="Arial"/>
        </w:rPr>
        <w:br/>
      </w:r>
      <w:r w:rsidR="006E3EEE" w:rsidRPr="00885621">
        <w:rPr>
          <w:rFonts w:ascii="Arial" w:hAnsi="Arial" w:cs="Arial"/>
        </w:rPr>
        <w:drawing>
          <wp:inline distT="0" distB="0" distL="0" distR="0" wp14:anchorId="427DADE3" wp14:editId="185B90B5">
            <wp:extent cx="5486400" cy="1929765"/>
            <wp:effectExtent l="0" t="0" r="0" b="0"/>
            <wp:docPr id="140938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4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5621">
        <w:rPr>
          <w:rFonts w:ascii="Arial" w:hAnsi="Arial" w:cs="Arial"/>
        </w:rPr>
        <w:br/>
      </w:r>
      <w:r w:rsidRPr="006E3EEE">
        <w:rPr>
          <w:rFonts w:ascii="Arial" w:hAnsi="Arial" w:cs="Arial"/>
          <w:b/>
          <w:bCs/>
        </w:rPr>
        <w:t xml:space="preserve">1. Airtable (Search Records) </w:t>
      </w:r>
      <w:r w:rsidRPr="006E3EEE">
        <w:rPr>
          <w:rFonts w:ascii="Arial" w:hAnsi="Arial" w:cs="Arial"/>
          <w:b/>
          <w:bCs/>
        </w:rPr>
        <w:br/>
        <w:t>2. Tools (Set Variables)</w:t>
      </w:r>
      <w:r w:rsidRPr="006E3EEE">
        <w:rPr>
          <w:rFonts w:ascii="Arial" w:hAnsi="Arial" w:cs="Arial"/>
          <w:b/>
          <w:bCs/>
        </w:rPr>
        <w:br/>
        <w:t>3. OpenAI (Generate Post)</w:t>
      </w:r>
      <w:r w:rsidRPr="00885621">
        <w:rPr>
          <w:rFonts w:ascii="Arial" w:hAnsi="Arial" w:cs="Arial"/>
        </w:rPr>
        <w:t xml:space="preserve"> </w:t>
      </w:r>
      <w:r w:rsidRPr="00885621">
        <w:rPr>
          <w:rFonts w:ascii="Arial" w:hAnsi="Arial" w:cs="Arial"/>
        </w:rPr>
        <w:br/>
      </w:r>
      <w:r w:rsidRPr="006E3EEE">
        <w:rPr>
          <w:rFonts w:ascii="Arial" w:hAnsi="Arial" w:cs="Arial"/>
          <w:b/>
          <w:bCs/>
        </w:rPr>
        <w:lastRenderedPageBreak/>
        <w:t>4. Router</w:t>
      </w:r>
      <w:r w:rsidRPr="00885621">
        <w:rPr>
          <w:rFonts w:ascii="Arial" w:hAnsi="Arial" w:cs="Arial"/>
        </w:rPr>
        <w:br/>
        <w:t xml:space="preserve">   Path 1: Save to Google Docs</w:t>
      </w:r>
      <w:r w:rsidRPr="00885621">
        <w:rPr>
          <w:rFonts w:ascii="Arial" w:hAnsi="Arial" w:cs="Arial"/>
        </w:rPr>
        <w:br/>
        <w:t xml:space="preserve">   Path 2: Publish to LinkedIn → Update Airtable (is_processed = TRUE)</w:t>
      </w:r>
    </w:p>
    <w:p w14:paraId="30BD05B3" w14:textId="77777777" w:rsidR="00885621" w:rsidRPr="00885621" w:rsidRDefault="00885621">
      <w:pPr>
        <w:pStyle w:val="Heading1"/>
        <w:rPr>
          <w:rFonts w:ascii="Arial" w:hAnsi="Arial" w:cs="Arial"/>
        </w:rPr>
      </w:pPr>
    </w:p>
    <w:p w14:paraId="0D3406B2" w14:textId="2F3C20A4" w:rsidR="0003403A" w:rsidRPr="00885621" w:rsidRDefault="00000000">
      <w:pPr>
        <w:pStyle w:val="Heading1"/>
        <w:rPr>
          <w:rFonts w:ascii="Arial" w:hAnsi="Arial" w:cs="Arial"/>
        </w:rPr>
      </w:pPr>
      <w:r w:rsidRPr="00885621">
        <w:rPr>
          <w:rFonts w:ascii="Arial" w:hAnsi="Arial" w:cs="Arial"/>
        </w:rPr>
        <w:t>4. Key Benefits</w:t>
      </w:r>
    </w:p>
    <w:p w14:paraId="1FF18E38" w14:textId="77777777" w:rsidR="0003403A" w:rsidRPr="00885621" w:rsidRDefault="00000000">
      <w:pPr>
        <w:rPr>
          <w:rFonts w:ascii="Arial" w:hAnsi="Arial" w:cs="Arial"/>
        </w:rPr>
      </w:pPr>
      <w:r w:rsidRPr="00885621">
        <w:rPr>
          <w:rFonts w:ascii="Arial" w:hAnsi="Arial" w:cs="Arial"/>
        </w:rPr>
        <w:t>- Hands-free posting → Content is created and published automatically</w:t>
      </w:r>
      <w:r w:rsidRPr="00885621">
        <w:rPr>
          <w:rFonts w:ascii="Arial" w:hAnsi="Arial" w:cs="Arial"/>
        </w:rPr>
        <w:br/>
        <w:t>- Central tracking → Google Docs acts as a historical log</w:t>
      </w:r>
      <w:r w:rsidRPr="00885621">
        <w:rPr>
          <w:rFonts w:ascii="Arial" w:hAnsi="Arial" w:cs="Arial"/>
        </w:rPr>
        <w:br/>
        <w:t>- Error prevention → Airtable flag avoids duplicate posting</w:t>
      </w:r>
      <w:r w:rsidRPr="00885621">
        <w:rPr>
          <w:rFonts w:ascii="Arial" w:hAnsi="Arial" w:cs="Arial"/>
        </w:rPr>
        <w:br/>
        <w:t>- Scalable → Can handle multiple entries at once with the router</w:t>
      </w:r>
    </w:p>
    <w:sectPr w:rsidR="0003403A" w:rsidRPr="0088562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BC65DD8"/>
    <w:multiLevelType w:val="multilevel"/>
    <w:tmpl w:val="EB025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005FE5"/>
    <w:multiLevelType w:val="hybridMultilevel"/>
    <w:tmpl w:val="6158ED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2065F4"/>
    <w:multiLevelType w:val="multilevel"/>
    <w:tmpl w:val="15C80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F279EA"/>
    <w:multiLevelType w:val="hybridMultilevel"/>
    <w:tmpl w:val="3280D0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E84F3F"/>
    <w:multiLevelType w:val="multilevel"/>
    <w:tmpl w:val="F53A4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4F50D0"/>
    <w:multiLevelType w:val="multilevel"/>
    <w:tmpl w:val="F4D2B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6541FC"/>
    <w:multiLevelType w:val="multilevel"/>
    <w:tmpl w:val="3E72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FD0140"/>
    <w:multiLevelType w:val="multilevel"/>
    <w:tmpl w:val="66BE2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635C2A"/>
    <w:multiLevelType w:val="multilevel"/>
    <w:tmpl w:val="F33E4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D61CC1"/>
    <w:multiLevelType w:val="hybridMultilevel"/>
    <w:tmpl w:val="96584A88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7D7366E"/>
    <w:multiLevelType w:val="hybridMultilevel"/>
    <w:tmpl w:val="A8FC662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E56294"/>
    <w:multiLevelType w:val="multilevel"/>
    <w:tmpl w:val="1EC84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4345631">
    <w:abstractNumId w:val="8"/>
  </w:num>
  <w:num w:numId="2" w16cid:durableId="675306322">
    <w:abstractNumId w:val="6"/>
  </w:num>
  <w:num w:numId="3" w16cid:durableId="657533565">
    <w:abstractNumId w:val="5"/>
  </w:num>
  <w:num w:numId="4" w16cid:durableId="2069910884">
    <w:abstractNumId w:val="4"/>
  </w:num>
  <w:num w:numId="5" w16cid:durableId="1168519245">
    <w:abstractNumId w:val="7"/>
  </w:num>
  <w:num w:numId="6" w16cid:durableId="247543139">
    <w:abstractNumId w:val="3"/>
  </w:num>
  <w:num w:numId="7" w16cid:durableId="1571842522">
    <w:abstractNumId w:val="2"/>
  </w:num>
  <w:num w:numId="8" w16cid:durableId="1269507472">
    <w:abstractNumId w:val="1"/>
  </w:num>
  <w:num w:numId="9" w16cid:durableId="1829863211">
    <w:abstractNumId w:val="0"/>
  </w:num>
  <w:num w:numId="10" w16cid:durableId="964850380">
    <w:abstractNumId w:val="14"/>
  </w:num>
  <w:num w:numId="11" w16cid:durableId="821197018">
    <w:abstractNumId w:val="12"/>
  </w:num>
  <w:num w:numId="12" w16cid:durableId="201014194">
    <w:abstractNumId w:val="15"/>
  </w:num>
  <w:num w:numId="13" w16cid:durableId="1668553781">
    <w:abstractNumId w:val="17"/>
  </w:num>
  <w:num w:numId="14" w16cid:durableId="596182418">
    <w:abstractNumId w:val="9"/>
  </w:num>
  <w:num w:numId="15" w16cid:durableId="1125534">
    <w:abstractNumId w:val="16"/>
  </w:num>
  <w:num w:numId="16" w16cid:durableId="13699310">
    <w:abstractNumId w:val="13"/>
  </w:num>
  <w:num w:numId="17" w16cid:durableId="489518125">
    <w:abstractNumId w:val="11"/>
  </w:num>
  <w:num w:numId="18" w16cid:durableId="200630795">
    <w:abstractNumId w:val="20"/>
  </w:num>
  <w:num w:numId="19" w16cid:durableId="532574508">
    <w:abstractNumId w:val="18"/>
  </w:num>
  <w:num w:numId="20" w16cid:durableId="299309845">
    <w:abstractNumId w:val="10"/>
  </w:num>
  <w:num w:numId="21" w16cid:durableId="187762230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03A"/>
    <w:rsid w:val="00034616"/>
    <w:rsid w:val="0006063C"/>
    <w:rsid w:val="0015074B"/>
    <w:rsid w:val="0029639D"/>
    <w:rsid w:val="00326F90"/>
    <w:rsid w:val="00380B63"/>
    <w:rsid w:val="006E3EEE"/>
    <w:rsid w:val="00713226"/>
    <w:rsid w:val="00885621"/>
    <w:rsid w:val="00890407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DAAD89"/>
  <w14:defaultImageDpi w14:val="300"/>
  <w15:docId w15:val="{95E3744B-5836-49C4-A6A4-8809A7762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8904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04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platform.openai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797</Words>
  <Characters>4250</Characters>
  <Application>Microsoft Office Word</Application>
  <DocSecurity>0</DocSecurity>
  <Lines>132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Sahib Singh</cp:lastModifiedBy>
  <cp:revision>2</cp:revision>
  <dcterms:created xsi:type="dcterms:W3CDTF">2013-12-23T23:15:00Z</dcterms:created>
  <dcterms:modified xsi:type="dcterms:W3CDTF">2025-09-26T19:13:00Z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31696be4-dc2f-409b-a7e2-a103f93a49f7</vt:lpwstr>
  </property>
</Properties>
</file>